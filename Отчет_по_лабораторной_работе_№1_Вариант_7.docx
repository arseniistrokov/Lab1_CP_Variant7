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600" w:line="276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МИНИСТЕРСТВО ОБРАЗОВАНИЯ И ИССЛЕДОВАНИЙ</w:t>
        <w:br/>
        <w:t>РЕСПУБЛИКИ МОЛДОВА</w:t>
        <w:br/>
        <w:t>ТЕХНИЧЕСКИЙ УНИВЕРСИТЕТ МОЛДОВЫ</w:t>
        <w:br/>
        <w:t>Факультет вычислительной техники, информатики и микроэлектроники</w:t>
        <w:br/>
        <w:t>Кафедра «Компьютерных наук и системной инженерии»</w:t>
      </w:r>
    </w:p>
    <w:p>
      <w:pPr>
        <w:spacing w:before="0" w:after="120" w:line="276" w:lineRule="auto"/>
        <w:jc w:val="center"/>
      </w:pPr>
      <w:r>
        <w:rPr>
          <w:rFonts w:ascii="Times New Roman" w:hAnsi="Times New Roman" w:eastAsia="Times New Roman" w:cs="Times New Roman"/>
          <w:b/>
          <w:sz w:val="40"/>
        </w:rPr>
        <w:t>ОТЧЁТ</w:t>
      </w:r>
    </w:p>
    <w:p>
      <w:pPr>
        <w:spacing w:before="0" w:after="120" w:line="276" w:lineRule="auto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Лабораторная работа № 1</w:t>
      </w:r>
    </w:p>
    <w:p>
      <w:pPr>
        <w:spacing w:before="0" w:after="240" w:line="276" w:lineRule="auto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по дисциплине «Компьютерное программирование»</w:t>
      </w:r>
    </w:p>
    <w:p>
      <w:pPr>
        <w:spacing w:before="0" w:after="120" w:line="276" w:lineRule="auto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Тема: Использование операторов проверки условия</w:t>
        <w:br/>
        <w:t>и операторов цикла на языке Си</w:t>
      </w:r>
    </w:p>
    <w:p>
      <w:pPr>
        <w:spacing w:before="0" w:after="2400" w:line="276" w:lineRule="auto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Вариант 7</w:t>
      </w:r>
    </w:p>
    <w:p>
      <w:pPr>
        <w:spacing w:before="0" w:after="240" w:line="276" w:lineRule="auto"/>
        <w:jc w:val="right"/>
      </w:pPr>
      <w:r>
        <w:rPr>
          <w:rFonts w:ascii="Times New Roman" w:hAnsi="Times New Roman" w:eastAsia="Times New Roman" w:cs="Times New Roman"/>
          <w:b w:val="0"/>
          <w:sz w:val="28"/>
        </w:rPr>
        <w:t>Выполнил: студент гр. CR-263</w:t>
        <w:br/>
        <w:t>Строков Арсений</w:t>
      </w:r>
    </w:p>
    <w:p>
      <w:pPr>
        <w:spacing w:before="0" w:after="3000" w:line="276" w:lineRule="auto"/>
        <w:jc w:val="right"/>
      </w:pPr>
      <w:r>
        <w:rPr>
          <w:rFonts w:ascii="Times New Roman" w:hAnsi="Times New Roman" w:eastAsia="Times New Roman" w:cs="Times New Roman"/>
          <w:b w:val="0"/>
          <w:sz w:val="28"/>
        </w:rPr>
        <w:t>Проверил: Н. С. Фалько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КИШИНЁВ 2026</w:t>
      </w:r>
    </w:p>
    <w:p>
      <w:pPr>
        <w:keepNext/>
        <w:pageBreakBefore/>
        <w:spacing w:before="0" w:after="160"/>
      </w:pPr>
      <w:r>
        <w:rPr>
          <w:rFonts w:ascii="Times New Roman" w:hAnsi="Times New Roman" w:eastAsia="Times New Roman" w:cs="Times New Roman"/>
          <w:b/>
          <w:sz w:val="28"/>
        </w:rPr>
        <w:t>СОДЕРЖАНИЕ</w:t>
      </w:r>
    </w:p>
    <w:p>
      <w:pPr>
        <w:tabs>
          <w:tab w:pos="9354" w:val="right" w:leader="dot"/>
        </w:tabs>
        <w:spacing w:before="0" w:after="60" w:line="276" w:lineRule="auto"/>
      </w:pPr>
      <w:r>
        <w:rPr>
          <w:rFonts w:ascii="Times New Roman" w:hAnsi="Times New Roman" w:eastAsia="Times New Roman" w:cs="Times New Roman"/>
          <w:sz w:val="24"/>
        </w:rPr>
        <w:t>ВВЕДЕНИЕ</w:t>
      </w:r>
      <w:r>
        <w:rPr>
          <w:rFonts w:ascii="Times New Roman" w:hAnsi="Times New Roman" w:eastAsia="Times New Roman" w:cs="Times New Roman"/>
          <w:sz w:val="24"/>
        </w:rPr>
        <w:tab/>
        <w:t>3</w:t>
      </w:r>
    </w:p>
    <w:p>
      <w:pPr>
        <w:tabs>
          <w:tab w:pos="9354" w:val="right" w:leader="dot"/>
        </w:tabs>
        <w:spacing w:before="0" w:after="60" w:line="276" w:lineRule="auto"/>
      </w:pPr>
      <w:r>
        <w:rPr>
          <w:rFonts w:ascii="Times New Roman" w:hAnsi="Times New Roman" w:eastAsia="Times New Roman" w:cs="Times New Roman"/>
          <w:sz w:val="24"/>
        </w:rPr>
        <w:t>1 ЦЕЛЬ И ХОД РАБОТЫ</w:t>
      </w:r>
      <w:r>
        <w:rPr>
          <w:rFonts w:ascii="Times New Roman" w:hAnsi="Times New Roman" w:eastAsia="Times New Roman" w:cs="Times New Roman"/>
          <w:sz w:val="24"/>
        </w:rPr>
        <w:tab/>
        <w:t>3</w:t>
      </w:r>
    </w:p>
    <w:p>
      <w:pPr>
        <w:tabs>
          <w:tab w:pos="9354" w:val="right" w:leader="dot"/>
        </w:tabs>
        <w:spacing w:before="0" w:after="60" w:line="276" w:lineRule="auto"/>
        <w:ind w:left="454"/>
      </w:pPr>
      <w:r>
        <w:rPr>
          <w:rFonts w:ascii="Times New Roman" w:hAnsi="Times New Roman" w:eastAsia="Times New Roman" w:cs="Times New Roman"/>
          <w:sz w:val="24"/>
        </w:rPr>
        <w:t>1.1 Цель работы</w:t>
      </w:r>
      <w:r>
        <w:rPr>
          <w:rFonts w:ascii="Times New Roman" w:hAnsi="Times New Roman" w:eastAsia="Times New Roman" w:cs="Times New Roman"/>
          <w:sz w:val="24"/>
        </w:rPr>
        <w:tab/>
        <w:t>3</w:t>
      </w:r>
    </w:p>
    <w:p>
      <w:pPr>
        <w:tabs>
          <w:tab w:pos="9354" w:val="right" w:leader="dot"/>
        </w:tabs>
        <w:spacing w:before="0" w:after="60" w:line="276" w:lineRule="auto"/>
        <w:ind w:left="454"/>
      </w:pPr>
      <w:r>
        <w:rPr>
          <w:rFonts w:ascii="Times New Roman" w:hAnsi="Times New Roman" w:eastAsia="Times New Roman" w:cs="Times New Roman"/>
          <w:sz w:val="24"/>
        </w:rPr>
        <w:t>1.2 Ход работы</w:t>
      </w:r>
      <w:r>
        <w:rPr>
          <w:rFonts w:ascii="Times New Roman" w:hAnsi="Times New Roman" w:eastAsia="Times New Roman" w:cs="Times New Roman"/>
          <w:sz w:val="24"/>
        </w:rPr>
        <w:tab/>
        <w:t>3</w:t>
      </w:r>
    </w:p>
    <w:p>
      <w:pPr>
        <w:tabs>
          <w:tab w:pos="9354" w:val="right" w:leader="dot"/>
        </w:tabs>
        <w:spacing w:before="0" w:after="60" w:line="276" w:lineRule="auto"/>
      </w:pPr>
      <w:r>
        <w:rPr>
          <w:rFonts w:ascii="Times New Roman" w:hAnsi="Times New Roman" w:eastAsia="Times New Roman" w:cs="Times New Roman"/>
          <w:sz w:val="24"/>
        </w:rPr>
        <w:t>2 ЗАДАНИЕ</w:t>
      </w:r>
      <w:r>
        <w:rPr>
          <w:rFonts w:ascii="Times New Roman" w:hAnsi="Times New Roman" w:eastAsia="Times New Roman" w:cs="Times New Roman"/>
          <w:sz w:val="24"/>
        </w:rPr>
        <w:tab/>
        <w:t>4</w:t>
      </w:r>
    </w:p>
    <w:p>
      <w:pPr>
        <w:tabs>
          <w:tab w:pos="9354" w:val="right" w:leader="dot"/>
        </w:tabs>
        <w:spacing w:before="0" w:after="60" w:line="276" w:lineRule="auto"/>
        <w:ind w:left="454"/>
      </w:pPr>
      <w:r>
        <w:rPr>
          <w:rFonts w:ascii="Times New Roman" w:hAnsi="Times New Roman" w:eastAsia="Times New Roman" w:cs="Times New Roman"/>
          <w:sz w:val="24"/>
        </w:rPr>
        <w:t>2.1 Условия выбора ветвей и область определения</w:t>
      </w:r>
      <w:r>
        <w:rPr>
          <w:rFonts w:ascii="Times New Roman" w:hAnsi="Times New Roman" w:eastAsia="Times New Roman" w:cs="Times New Roman"/>
          <w:sz w:val="24"/>
        </w:rPr>
        <w:tab/>
        <w:t>4</w:t>
      </w:r>
    </w:p>
    <w:p>
      <w:pPr>
        <w:tabs>
          <w:tab w:pos="9354" w:val="right" w:leader="dot"/>
        </w:tabs>
        <w:spacing w:before="0" w:after="60" w:line="276" w:lineRule="auto"/>
        <w:ind w:left="454"/>
      </w:pPr>
      <w:r>
        <w:rPr>
          <w:rFonts w:ascii="Times New Roman" w:hAnsi="Times New Roman" w:eastAsia="Times New Roman" w:cs="Times New Roman"/>
          <w:sz w:val="24"/>
        </w:rPr>
        <w:t>2.2 Поразрядное условие</w:t>
      </w:r>
      <w:r>
        <w:rPr>
          <w:rFonts w:ascii="Times New Roman" w:hAnsi="Times New Roman" w:eastAsia="Times New Roman" w:cs="Times New Roman"/>
          <w:sz w:val="24"/>
        </w:rPr>
        <w:tab/>
        <w:t>4</w:t>
      </w:r>
    </w:p>
    <w:p>
      <w:pPr>
        <w:tabs>
          <w:tab w:pos="9354" w:val="right" w:leader="dot"/>
        </w:tabs>
        <w:spacing w:before="0" w:after="60" w:line="276" w:lineRule="auto"/>
      </w:pPr>
      <w:r>
        <w:rPr>
          <w:rFonts w:ascii="Times New Roman" w:hAnsi="Times New Roman" w:eastAsia="Times New Roman" w:cs="Times New Roman"/>
          <w:sz w:val="24"/>
        </w:rPr>
        <w:t>3 ПРОГРАММНАЯ РЕАЛИЗАЦИЯ</w:t>
      </w:r>
      <w:r>
        <w:rPr>
          <w:rFonts w:ascii="Times New Roman" w:hAnsi="Times New Roman" w:eastAsia="Times New Roman" w:cs="Times New Roman"/>
          <w:sz w:val="24"/>
        </w:rPr>
        <w:tab/>
        <w:t>5</w:t>
      </w:r>
    </w:p>
    <w:p>
      <w:pPr>
        <w:tabs>
          <w:tab w:pos="9354" w:val="right" w:leader="dot"/>
        </w:tabs>
        <w:spacing w:before="0" w:after="60" w:line="276" w:lineRule="auto"/>
        <w:ind w:left="454"/>
      </w:pPr>
      <w:r>
        <w:rPr>
          <w:rFonts w:ascii="Times New Roman" w:hAnsi="Times New Roman" w:eastAsia="Times New Roman" w:cs="Times New Roman"/>
          <w:sz w:val="24"/>
        </w:rPr>
        <w:t>3.1 Код программы, написанной самостоятельно</w:t>
      </w:r>
      <w:r>
        <w:rPr>
          <w:rFonts w:ascii="Times New Roman" w:hAnsi="Times New Roman" w:eastAsia="Times New Roman" w:cs="Times New Roman"/>
          <w:sz w:val="24"/>
        </w:rPr>
        <w:tab/>
        <w:t>5</w:t>
      </w:r>
    </w:p>
    <w:p>
      <w:pPr>
        <w:tabs>
          <w:tab w:pos="9354" w:val="right" w:leader="dot"/>
        </w:tabs>
        <w:spacing w:before="0" w:after="60" w:line="276" w:lineRule="auto"/>
        <w:ind w:left="454"/>
      </w:pPr>
      <w:r>
        <w:rPr>
          <w:rFonts w:ascii="Times New Roman" w:hAnsi="Times New Roman" w:eastAsia="Times New Roman" w:cs="Times New Roman"/>
          <w:sz w:val="24"/>
        </w:rPr>
        <w:t>3.2 Блок-схема алгоритма</w:t>
      </w:r>
      <w:r>
        <w:rPr>
          <w:rFonts w:ascii="Times New Roman" w:hAnsi="Times New Roman" w:eastAsia="Times New Roman" w:cs="Times New Roman"/>
          <w:sz w:val="24"/>
        </w:rPr>
        <w:tab/>
        <w:t>7</w:t>
      </w:r>
    </w:p>
    <w:p>
      <w:pPr>
        <w:tabs>
          <w:tab w:pos="9354" w:val="right" w:leader="dot"/>
        </w:tabs>
        <w:spacing w:before="0" w:after="60" w:line="276" w:lineRule="auto"/>
        <w:ind w:left="454"/>
      </w:pPr>
      <w:r>
        <w:rPr>
          <w:rFonts w:ascii="Times New Roman" w:hAnsi="Times New Roman" w:eastAsia="Times New Roman" w:cs="Times New Roman"/>
          <w:sz w:val="24"/>
        </w:rPr>
        <w:t>3.3 Код программы, сгенерированный DeepSeek</w:t>
      </w:r>
      <w:r>
        <w:rPr>
          <w:rFonts w:ascii="Times New Roman" w:hAnsi="Times New Roman" w:eastAsia="Times New Roman" w:cs="Times New Roman"/>
          <w:sz w:val="24"/>
        </w:rPr>
        <w:tab/>
        <w:t>8</w:t>
      </w:r>
    </w:p>
    <w:p>
      <w:pPr>
        <w:tabs>
          <w:tab w:pos="9354" w:val="right" w:leader="dot"/>
        </w:tabs>
        <w:spacing w:before="0" w:after="60" w:line="276" w:lineRule="auto"/>
      </w:pPr>
      <w:r>
        <w:rPr>
          <w:rFonts w:ascii="Times New Roman" w:hAnsi="Times New Roman" w:eastAsia="Times New Roman" w:cs="Times New Roman"/>
          <w:sz w:val="24"/>
        </w:rPr>
        <w:t>4 СРАВНЕНИЕ ДВУХ ПРОГРАММ</w:t>
      </w:r>
      <w:r>
        <w:rPr>
          <w:rFonts w:ascii="Times New Roman" w:hAnsi="Times New Roman" w:eastAsia="Times New Roman" w:cs="Times New Roman"/>
          <w:sz w:val="24"/>
        </w:rPr>
        <w:tab/>
        <w:t>10</w:t>
      </w:r>
    </w:p>
    <w:p>
      <w:pPr>
        <w:tabs>
          <w:tab w:pos="9354" w:val="right" w:leader="dot"/>
        </w:tabs>
        <w:spacing w:before="0" w:after="60" w:line="276" w:lineRule="auto"/>
        <w:ind w:left="454"/>
      </w:pPr>
      <w:r>
        <w:rPr>
          <w:rFonts w:ascii="Times New Roman" w:hAnsi="Times New Roman" w:eastAsia="Times New Roman" w:cs="Times New Roman"/>
          <w:sz w:val="24"/>
        </w:rPr>
        <w:t>4.1 Сравнительная таблица</w:t>
      </w:r>
      <w:r>
        <w:rPr>
          <w:rFonts w:ascii="Times New Roman" w:hAnsi="Times New Roman" w:eastAsia="Times New Roman" w:cs="Times New Roman"/>
          <w:sz w:val="24"/>
        </w:rPr>
        <w:tab/>
        <w:t>10</w:t>
      </w:r>
    </w:p>
    <w:p>
      <w:pPr>
        <w:tabs>
          <w:tab w:pos="9354" w:val="right" w:leader="dot"/>
        </w:tabs>
        <w:spacing w:before="0" w:after="60" w:line="276" w:lineRule="auto"/>
        <w:ind w:left="454"/>
      </w:pPr>
      <w:r>
        <w:rPr>
          <w:rFonts w:ascii="Times New Roman" w:hAnsi="Times New Roman" w:eastAsia="Times New Roman" w:cs="Times New Roman"/>
          <w:sz w:val="24"/>
        </w:rPr>
        <w:t>4.2 Результаты работы программ</w:t>
      </w:r>
      <w:r>
        <w:rPr>
          <w:rFonts w:ascii="Times New Roman" w:hAnsi="Times New Roman" w:eastAsia="Times New Roman" w:cs="Times New Roman"/>
          <w:sz w:val="24"/>
        </w:rPr>
        <w:tab/>
        <w:t>12</w:t>
      </w:r>
    </w:p>
    <w:p>
      <w:pPr>
        <w:tabs>
          <w:tab w:pos="9354" w:val="right" w:leader="dot"/>
        </w:tabs>
        <w:spacing w:before="0" w:after="60" w:line="276" w:lineRule="auto"/>
      </w:pPr>
      <w:r>
        <w:rPr>
          <w:rFonts w:ascii="Times New Roman" w:hAnsi="Times New Roman" w:eastAsia="Times New Roman" w:cs="Times New Roman"/>
          <w:sz w:val="24"/>
        </w:rPr>
        <w:t>ЗАКЛЮЧЕНИЕ</w:t>
      </w:r>
      <w:r>
        <w:rPr>
          <w:rFonts w:ascii="Times New Roman" w:hAnsi="Times New Roman" w:eastAsia="Times New Roman" w:cs="Times New Roman"/>
          <w:sz w:val="24"/>
        </w:rPr>
        <w:tab/>
        <w:t>16</w:t>
      </w:r>
    </w:p>
    <w:p>
      <w:pPr>
        <w:tabs>
          <w:tab w:pos="9354" w:val="right" w:leader="dot"/>
        </w:tabs>
        <w:spacing w:before="0" w:after="60" w:line="276" w:lineRule="auto"/>
      </w:pPr>
      <w:r>
        <w:rPr>
          <w:rFonts w:ascii="Times New Roman" w:hAnsi="Times New Roman" w:eastAsia="Times New Roman" w:cs="Times New Roman"/>
          <w:sz w:val="24"/>
        </w:rPr>
        <w:t>ПРИЛОЖЕНИЕ. ССЫЛКА НА РЕПОЗИТОРИЙ</w:t>
      </w:r>
      <w:r>
        <w:rPr>
          <w:rFonts w:ascii="Times New Roman" w:hAnsi="Times New Roman" w:eastAsia="Times New Roman" w:cs="Times New Roman"/>
          <w:sz w:val="24"/>
        </w:rPr>
        <w:tab/>
        <w:t>17</w:t>
      </w:r>
    </w:p>
    <w:p>
      <w:pPr>
        <w:keepNext/>
        <w:pageBreakBefore/>
        <w:spacing w:before="0" w:after="160"/>
      </w:pPr>
      <w:r>
        <w:rPr>
          <w:rFonts w:ascii="Times New Roman" w:hAnsi="Times New Roman" w:eastAsia="Times New Roman" w:cs="Times New Roman"/>
          <w:b/>
          <w:sz w:val="28"/>
        </w:rPr>
        <w:t>ВВЕДЕНИЕ</w:t>
      </w:r>
    </w:p>
    <w:p>
      <w:pPr>
        <w:keepNext w:val="0"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Операторы проверки условия (if, else if, else) и операторы цикла (for, while, do while) относятся к основным конструкциям языка Си. Первые позволяют программе выполнять разные действия в зависимости от исходных данных, вторые — многократно повторять однотипные вычисления.</w:t>
      </w:r>
    </w:p>
    <w:p>
      <w:pPr>
        <w:keepNext w:val="0"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Типовая задача, на которой удобно отрабатывать эти конструкции, — табулирование функции, то есть вычисление её значений в точках заданного интервала с постоянным шагом. Если функция задана несколькими выражениями, на каждом шаге цикла нужно определить, какое выражение использовать, и проверить, существует ли значение функции в данной точке.</w:t>
      </w:r>
    </w:p>
    <w:p>
      <w:pPr>
        <w:keepNext w:val="0"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В данной работе такая задача решается по варианту 7. Особенность варианта в том, что формат вывода результата зависит от поразрядного выражения, составленного из целых частей коэффициентов a, b и c. Программа, написанная самостоятельно, сравнивается с программой, которую по тому же заданию сгенерировала нейросеть DeepSeek.</w:t>
      </w:r>
    </w:p>
    <w:p>
      <w:pPr>
        <w:keepNext/>
        <w:pageBreakBefore w:val="0"/>
        <w:spacing w:before="280" w:after="160"/>
      </w:pPr>
      <w:r>
        <w:rPr>
          <w:rFonts w:ascii="Times New Roman" w:hAnsi="Times New Roman" w:eastAsia="Times New Roman" w:cs="Times New Roman"/>
          <w:b/>
          <w:sz w:val="28"/>
        </w:rPr>
        <w:t>1 ЦЕЛЬ И ХОД РАБОТЫ</w:t>
      </w:r>
    </w:p>
    <w:p>
      <w:pPr>
        <w:keepNext/>
        <w:pageBreakBefore w:val="0"/>
        <w:spacing w:before="200" w:after="120"/>
      </w:pPr>
      <w:r>
        <w:rPr>
          <w:rFonts w:ascii="Times New Roman" w:hAnsi="Times New Roman" w:eastAsia="Times New Roman" w:cs="Times New Roman"/>
          <w:b/>
          <w:sz w:val="26"/>
        </w:rPr>
        <w:t>1.1 Цель работы</w:t>
      </w:r>
    </w:p>
    <w:p>
      <w:pPr>
        <w:keepNext w:val="0"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Изучить приёмы использования операторов проверки условия и операторов цикла языка Си на примере табулирования функции, заданной несколькими выражениями, и сравнить собственную программу с программой, сгенерированной нейросетью.</w:t>
      </w:r>
    </w:p>
    <w:p>
      <w:pPr>
        <w:keepNext/>
        <w:pageBreakBefore w:val="0"/>
        <w:spacing w:before="200" w:after="120"/>
      </w:pPr>
      <w:r>
        <w:rPr>
          <w:rFonts w:ascii="Times New Roman" w:hAnsi="Times New Roman" w:eastAsia="Times New Roman" w:cs="Times New Roman"/>
          <w:b/>
          <w:sz w:val="26"/>
        </w:rPr>
        <w:t>1.2 Ход работы</w:t>
      </w:r>
    </w:p>
    <w:p>
      <w:pPr>
        <w:keepNext w:val="0"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Работа выполнялась в следующем порядке:</w:t>
      </w:r>
    </w:p>
    <w:p>
      <w:pPr>
        <w:keepNext w:val="0"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1) создана папка lab1, в ней подпапка step1 с двумя проектами: my (собственная программа) и ai (программа нейросети);</w:t>
      </w:r>
    </w:p>
    <w:p>
      <w:pPr>
        <w:keepNext w:val="0"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2) разобрано условие варианта 7: определены ветви функции, точки, в которых функция не определена, и правило выбора формата вывода;</w:t>
      </w:r>
    </w:p>
    <w:p>
      <w:pPr>
        <w:keepNext w:val="0"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3) в проекте my написана программа my.c;</w:t>
      </w:r>
    </w:p>
    <w:p>
      <w:pPr>
        <w:keepNext w:val="0"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4) нейросети DeepSeek передано то же задание, полученный код сохранён в файле ai/ai.c;</w:t>
      </w:r>
    </w:p>
    <w:p>
      <w:pPr>
        <w:keepNext w:val="0"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5) обе программы скомпилированы компилятором GCC с флагами -Wall -Wextra -std=c11 и подключением математической библиотеки (-lm), предупреждений компилятор не выдал;</w:t>
      </w:r>
    </w:p>
    <w:p>
      <w:pPr>
        <w:keepNext w:val="0"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6) для собственной программы построена блок-схема алгоритма;</w:t>
      </w:r>
    </w:p>
    <w:p>
      <w:pPr>
        <w:keepNext w:val="0"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7) обе программы запущены на четырёх одинаковых наборах исходных данных;</w:t>
      </w:r>
    </w:p>
    <w:p>
      <w:pPr>
        <w:keepNext w:val="0"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8) при тестировании в первой версии собственной программы найдена ошибка на границе x = 5, программа исправлена;</w:t>
      </w:r>
    </w:p>
    <w:p>
      <w:pPr>
        <w:keepNext w:val="0"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9) исходные коды обеих программ проанализированы, результаты сведены в сравнительную таблицу, сделаны выводы.</w:t>
      </w:r>
    </w:p>
    <w:p>
      <w:pPr>
        <w:keepNext/>
        <w:pageBreakBefore/>
        <w:spacing w:before="0" w:after="160"/>
      </w:pPr>
      <w:r>
        <w:rPr>
          <w:rFonts w:ascii="Times New Roman" w:hAnsi="Times New Roman" w:eastAsia="Times New Roman" w:cs="Times New Roman"/>
          <w:b/>
          <w:sz w:val="28"/>
        </w:rPr>
        <w:t>2 ЗАДАНИЕ</w:t>
      </w:r>
    </w:p>
    <w:p>
      <w:pPr>
        <w:keepNext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Вычислить и вывести на экран в виде таблицы значения функции F на интервале от Xнач. до Xкон. с шагом dX. Индивидуальное задание соответствует варианту 7 и приведено на рисунке 2.1.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13991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formul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399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Times New Roman" w:cs="Times New Roman"/>
          <w:sz w:val="22"/>
        </w:rPr>
        <w:t>Рисунок 2.1 – Индивидуальное задание, вариант 7</w:t>
      </w:r>
    </w:p>
    <w:p>
      <w:pPr>
        <w:keepNext w:val="0"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Здесь a, b, c — действительные числа. Функция F должна принимать действительное значение, если выражение (Ац ИЛИ Вц) МОД2 (Ац ИЛИ Сц) не равно нулю, и целое значение в противном случае. Через Ац, Вц и Сц обозначены целые части значений a, b, c; операции ИЛИ и МОД2 (сложение по модулю 2) — поразрядные. Значения a, b, c, Xнач., Xкон., dX вводятся с клавиатуры.</w:t>
      </w:r>
    </w:p>
    <w:p>
      <w:pPr>
        <w:keepNext/>
        <w:pageBreakBefore w:val="0"/>
        <w:spacing w:before="200" w:after="120"/>
      </w:pPr>
      <w:r>
        <w:rPr>
          <w:rFonts w:ascii="Times New Roman" w:hAnsi="Times New Roman" w:eastAsia="Times New Roman" w:cs="Times New Roman"/>
          <w:b/>
          <w:sz w:val="26"/>
        </w:rPr>
        <w:t>2.1 Условия выбора ветвей и область определения</w:t>
      </w:r>
    </w:p>
    <w:p>
      <w:pPr>
        <w:keepNext w:val="0"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Функция задана тремя выражениями:</w:t>
      </w:r>
    </w:p>
    <w:p>
      <w:pPr>
        <w:keepNext w:val="0"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1) F = −a·x² − b при x &lt; 5 и c ≠ 0. В выражении нет деления, поэтому функция определена во всех точках, где работает эта ветвь;</w:t>
      </w:r>
    </w:p>
    <w:p>
      <w:pPr>
        <w:keepNext w:val="0"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2) F = (x − a) / x при x &gt; 5 и c = 0. В знаменателе стоит x, но ветвь работает только при x &gt; 5, поэтому деления на ноль здесь быть не может;</w:t>
      </w:r>
    </w:p>
    <w:p>
      <w:pPr>
        <w:keepNext w:val="0"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3) F = −x / c в остальных случаях: при x = 5 и любом c, при x &lt; 5 и c = 0, при x &gt; 5 и c ≠ 0. Если при этом c = 0, получается деление на ноль. В таких точках функция не определена, и программа должна вывести сообщение вместо значения.</w:t>
      </w:r>
    </w:p>
    <w:p>
      <w:pPr>
        <w:keepNext/>
        <w:pageBreakBefore w:val="0"/>
        <w:spacing w:before="200" w:after="120"/>
      </w:pPr>
      <w:r>
        <w:rPr>
          <w:rFonts w:ascii="Times New Roman" w:hAnsi="Times New Roman" w:eastAsia="Times New Roman" w:cs="Times New Roman"/>
          <w:b/>
          <w:sz w:val="26"/>
        </w:rPr>
        <w:t>2.2 Поразрядное условие</w:t>
      </w:r>
    </w:p>
    <w:p>
      <w:pPr>
        <w:keepNext w:val="0"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Формат вывода определяется значением выражения L = (Ац | Вц) ^ (Ац | Сц), где «|» — поразрядное ИЛИ, а «^» — поразрядное сложение по модулю 2 (исключающее ИЛИ). Целые части берутся функцией floor, как в примере решения из методических указаний: Ац = (long)floor(a). Для отрицательных нецелых чисел floor даёт ближайшее меньшее целое, например floor(−0.5) = −1.</w:t>
      </w:r>
    </w:p>
    <w:p>
      <w:pPr>
        <w:keepNext w:val="0"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Выражение L не зависит от x, поэтому оно вычисляется один раз до цикла. Если L ≠ 0, значение функции выводится как действительное число с четырьмя знаками после запятой (формат %.4f). Если L = 0, значение выводится как целое, то есть округляется (формат %.0f).</w:t>
      </w:r>
    </w:p>
    <w:p>
      <w:pPr>
        <w:keepNext/>
        <w:pageBreakBefore/>
        <w:spacing w:before="0" w:after="160"/>
      </w:pPr>
      <w:r>
        <w:rPr>
          <w:rFonts w:ascii="Times New Roman" w:hAnsi="Times New Roman" w:eastAsia="Times New Roman" w:cs="Times New Roman"/>
          <w:b/>
          <w:sz w:val="28"/>
        </w:rPr>
        <w:t>3 ПРОГРАММНАЯ РЕАЛИЗАЦИЯ</w:t>
      </w:r>
    </w:p>
    <w:p>
      <w:pPr>
        <w:keepNext/>
        <w:pageBreakBefore w:val="0"/>
        <w:spacing w:before="200" w:after="120"/>
      </w:pPr>
      <w:r>
        <w:rPr>
          <w:rFonts w:ascii="Times New Roman" w:hAnsi="Times New Roman" w:eastAsia="Times New Roman" w:cs="Times New Roman"/>
          <w:b/>
          <w:sz w:val="26"/>
        </w:rPr>
        <w:t>3.1 Код программы, написанной самостоятельно</w:t>
      </w:r>
    </w:p>
    <w:p>
      <w:pPr>
        <w:keepNext w:val="0"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Программа запрашивает коэффициенты a, b, c, границы интервала и шаг, проверяет введённые данные, до цикла вычисляет поразрядное условие и затем в цикле for выводит таблицу значений. Значение аргумента на каждом шаге вычисляется по номеру шага: x = xn + i·dx, поэтому погрешность сложения не накапливается. Сравнение x с границей 5 выполняется с допуском EPS = 1e-9.</w:t>
      </w:r>
    </w:p>
    <w:p>
      <w:pPr>
        <w:keepNext w:val="0"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Внутри цикла for расположены вложенные операторы if — else if — else: они выбирают нужное выражение и проверяют, определена ли функция в текущей точке. Результат проверки запоминается в переменной is_defined, после чего строка таблицы выводится в одном месте. Исходный код приведён ниже.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>#include &lt;stdio.h&gt;</w:t>
              <w:br/>
              <w:t>#include &lt;math.h&gt;</w:t>
              <w:br/>
              <w:br/>
              <w:t>#ifdef _WIN32</w:t>
              <w:br/>
              <w:t>#include &lt;windows.h&gt;</w:t>
              <w:br/>
              <w:t>#endif</w:t>
              <w:br/>
              <w:br/>
              <w:t>/* Допуск при сравнении вещественных чисел */</w:t>
              <w:br/>
              <w:t>#define EPS 1e-9</w:t>
              <w:br/>
              <w:br/>
              <w:t>int main(void)</w:t>
              <w:br/>
              <w:t>{</w:t>
              <w:br/>
              <w:t xml:space="preserve">    double a, b, c;</w:t>
              <w:br/>
              <w:t xml:space="preserve">    double xn, xk, dx;</w:t>
              <w:br/>
              <w:t xml:space="preserve">    double x, F;</w:t>
              <w:br/>
              <w:t xml:space="preserve">    long i, n;</w:t>
              <w:br/>
              <w:t xml:space="preserve">    int is_defined;</w:t>
              <w:br/>
              <w:br/>
              <w:t>#ifdef _WIN32</w:t>
              <w:br/>
              <w:t xml:space="preserve">    SetConsoleOutputCP(CP_UTF8);</w:t>
              <w:br/>
              <w:t xml:space="preserve">    SetConsoleCP(CP_UTF8);</w:t>
              <w:br/>
              <w:t>#endif</w:t>
              <w:br/>
              <w:br/>
              <w:t xml:space="preserve">    printf("============================================================\n");</w:t>
              <w:br/>
              <w:t xml:space="preserve">    printf("   Лабораторная работа №1. Компьютерное программирование    \n");</w:t>
              <w:br/>
              <w:t xml:space="preserve">    printf("   Тема: Операторы условия и циклов. Вариант 7              \n");</w:t>
              <w:br/>
              <w:t xml:space="preserve">    printf("============================================================\n\n");</w:t>
              <w:br/>
              <w:br/>
              <w:t xml:space="preserve">    printf("Введите коэффициенты a, b, c: ");</w:t>
              <w:br/>
              <w:t xml:space="preserve">    if (scanf("%lf %lf %lf", &amp;a, &amp;b, &amp;c) != 3)</w:t>
              <w:br/>
              <w:t xml:space="preserve">    {</w:t>
              <w:br/>
              <w:t xml:space="preserve">        printf("Ошибка: некорректный ввод коэффициентов a, b, c.\n");</w:t>
              <w:br/>
              <w:t xml:space="preserve">        return 1;</w:t>
              <w:br/>
              <w:t xml:space="preserve">    }</w:t>
              <w:br/>
              <w:br/>
              <w:t xml:space="preserve">    printf("Введите начальное значение xn, конечное xk и шаг dx: ");</w:t>
              <w:br/>
              <w:t xml:space="preserve">    if (scanf("%lf %lf %lf", &amp;xn, &amp;xk, &amp;dx) != 3)</w:t>
              <w:br/>
              <w:t xml:space="preserve">    {</w:t>
              <w:br/>
              <w:t xml:space="preserve">        printf("Ошибка: некорректный ввод параметров интервала.\n");</w:t>
              <w:br/>
              <w:t xml:space="preserve">        return 1;</w:t>
              <w:br/>
              <w:t xml:space="preserve">    }</w:t>
              <w:br/>
              <w:br/>
              <w:t xml:space="preserve">    if (dx &lt;= 0.0 || xn &gt; xk)</w:t>
              <w:br/>
              <w:t xml:space="preserve">    {</w:t>
              <w:br/>
              <w:t xml:space="preserve">        printf("Ошибка: некорректные параметры интервала "</w:t>
              <w:br/>
              <w:t xml:space="preserve">               "(требуется dx &gt; 0 и xn &lt;= xk).\n");</w:t>
              <w:br/>
              <w:t xml:space="preserve">        return 1;</w:t>
              <w:br/>
              <w:t xml:space="preserve">    }</w:t>
              <w:br/>
              <w:br/>
              <w:t xml:space="preserve">    /* Целые части коэффициентов (floor, как в методических указаниях) */</w:t>
              <w:br/>
              <w:t xml:space="preserve">    long a_c = (long)floor(a);</w:t>
              <w:br/>
              <w:t xml:space="preserve">    long b_c = (long)floor(b);</w:t>
              <w:br/>
              <w:t xml:space="preserve">    long c_c = (long)floor(c);</w:t>
              <w:br/>
              <w:br/>
              <w:t xml:space="preserve">    /* Проверка битового условия: (Ац ИЛИ Вц) МОД2 (Ац ИЛИ Сц) */</w:t>
              <w:br/>
              <w:t xml:space="preserve">    long bitwise_cond = (a_c | b_c) ^ (a_c | c_c);</w:t>
              <w:br/>
              <w:t xml:space="preserve">    int print_as_real = (bitwise_cond != 0);</w:t>
              <w:br/>
              <w:br/>
              <w:t xml:space="preserve">    printf("\nАнализ исходных данных:\n");</w:t>
              <w:br/>
              <w:t xml:space="preserve">    printf("Целые части: Ац = %ld, Вц = %ld, Сц = %ld\n", a_c, b_c, c_c);</w:t>
              <w:br/>
              <w:t xml:space="preserve">    printf("Выражение (Ац | Вц) ^ (Ац | Сц) = %ld\n", bitwise_cond);</w:t>
              <w:br/>
              <w:t xml:space="preserve">    printf("Формат вывода F(x): %s\n\n",</w:t>
              <w:br/>
              <w:t xml:space="preserve">           print_as_real ? "действительное число (условие != 0)"</w:t>
              <w:br/>
              <w:t xml:space="preserve">                         : "целое число (условие == 0)");</w:t>
              <w:br/>
              <w:br/>
              <w:t xml:space="preserve">    printf("----------------------------------------\n");</w:t>
              <w:br/>
              <w:t xml:space="preserve">    printf("     x                 F(x)             \n");</w:t>
              <w:br/>
              <w:t xml:space="preserve">    printf("----------------------------------------\n");</w:t>
              <w:br/>
              <w:br/>
              <w:t xml:space="preserve">    /* Количество шагов на интервале */</w:t>
              <w:br/>
              <w:t xml:space="preserve">    n = (long)floor((xk - xn) / dx + EPS);</w:t>
              <w:br/>
              <w:br/>
              <w:t xml:space="preserve">    /* Цикл табулирования: x считается по номеру шага,</w:t>
              <w:br/>
              <w:t xml:space="preserve">       чтобы погрешность сложения не накапливалась */</w:t>
              <w:br/>
              <w:t xml:space="preserve">    for (i = 0; i &lt;= n; i++)</w:t>
              <w:br/>
              <w:t xml:space="preserve">    {</w:t>
              <w:br/>
              <w:t xml:space="preserve">        x = xn + i * dx;</w:t>
              <w:br/>
              <w:br/>
              <w:t xml:space="preserve">        /* Ветвь 1: x &lt; 5 и c != 0 */</w:t>
              <w:br/>
              <w:t xml:space="preserve">        if (x &lt; 5.0 - EPS &amp;&amp; c != 0.0)</w:t>
              <w:br/>
              <w:t xml:space="preserve">        {</w:t>
              <w:br/>
              <w:t xml:space="preserve">            F = -a * x * x - b;</w:t>
              <w:br/>
              <w:t xml:space="preserve">            is_defined = 1;</w:t>
              <w:br/>
              <w:t xml:space="preserve">        }</w:t>
              <w:br/>
              <w:t xml:space="preserve">        /* Ветвь 2: x &gt; 5 и c == 0 */</w:t>
              <w:br/>
              <w:t xml:space="preserve">        else if (x &gt; 5.0 + EPS &amp;&amp; c == 0.0)</w:t>
              <w:br/>
              <w:t xml:space="preserve">        {</w:t>
              <w:br/>
              <w:t xml:space="preserve">            F = (x - a) / x;</w:t>
              <w:br/>
              <w:t xml:space="preserve">            is_defined = 1;</w:t>
              <w:br/>
              <w:t xml:space="preserve">        }</w:t>
              <w:br/>
              <w:t xml:space="preserve">        /* Ветвь 3: в остальных случаях */</w:t>
              <w:br/>
              <w:t xml:space="preserve">        else</w:t>
              <w:br/>
              <w:t xml:space="preserve">        {</w:t>
              <w:br/>
              <w:t xml:space="preserve">            if (c != 0.0)</w:t>
              <w:br/>
              <w:t xml:space="preserve">            {</w:t>
              <w:br/>
              <w:t xml:space="preserve">                F = -x / c;</w:t>
              <w:br/>
              <w:t xml:space="preserve">                is_defined = 1;</w:t>
              <w:br/>
              <w:t xml:space="preserve">            }</w:t>
              <w:br/>
              <w:t xml:space="preserve">            else</w:t>
              <w:br/>
              <w:t xml:space="preserve">            {</w:t>
              <w:br/>
              <w:t xml:space="preserve">                /* Деление на ноль при c == 0 */</w:t>
              <w:br/>
              <w:t xml:space="preserve">                is_defined = 0;</w:t>
              <w:br/>
              <w:t xml:space="preserve">            }</w:t>
              <w:br/>
              <w:t xml:space="preserve">        }</w:t>
              <w:br/>
              <w:br/>
              <w:t xml:space="preserve">        /* Вывод текущей строки таблицы */</w:t>
              <w:br/>
              <w:t xml:space="preserve">        if (is_defined)</w:t>
              <w:br/>
              <w:t xml:space="preserve">        {</w:t>
              <w:br/>
              <w:t xml:space="preserve">            if (print_as_real)</w:t>
              <w:br/>
              <w:t xml:space="preserve">                printf("%10.4f       %15.4f\n", x, F);</w:t>
              <w:br/>
              <w:t xml:space="preserve">            else</w:t>
              <w:br/>
              <w:t xml:space="preserve">                printf("%10.4f       %15.0f\n", x, F);</w:t>
              <w:br/>
              <w:t xml:space="preserve">        }</w:t>
              <w:br/>
              <w:t xml:space="preserve">        else</w:t>
              <w:br/>
              <w:t xml:space="preserve">        {</w:t>
              <w:br/>
              <w:t xml:space="preserve">            printf("%10.4f       Функция не определена\n", x);</w:t>
              <w:br/>
              <w:t xml:space="preserve">        }</w:t>
              <w:br/>
              <w:t xml:space="preserve">    }</w:t>
              <w:br/>
              <w:br/>
              <w:t xml:space="preserve">    printf("----------------------------------------\n");</w:t>
              <w:br/>
              <w:br/>
              <w:t xml:space="preserve">    return 0;</w:t>
              <w:br/>
              <w:t>}</w:t>
            </w:r>
          </w:p>
        </w:tc>
      </w:tr>
    </w:tbl>
    <w:p>
      <w:pPr>
        <w:spacing w:before="0" w:after="40"/>
      </w:pPr>
    </w:p>
    <w:p>
      <w:pPr>
        <w:keepNext/>
        <w:pageBreakBefore/>
        <w:spacing w:before="0" w:after="120"/>
      </w:pPr>
      <w:r>
        <w:rPr>
          <w:rFonts w:ascii="Times New Roman" w:hAnsi="Times New Roman" w:eastAsia="Times New Roman" w:cs="Times New Roman"/>
          <w:b/>
          <w:sz w:val="26"/>
        </w:rPr>
        <w:t>3.2 Блок-схема алгоритма</w:t>
      </w:r>
    </w:p>
    <w:p>
      <w:pPr>
        <w:keepNext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Блок-схема алгоритма собственной программы приведена на рисунке 3.1. Цикл изображён блоком модификации (шестиугольником), в котором записаны начальное значение счётчика, условие продолжения и шаг. После выполнения тела цикла управление возвращается в этот блок. Когда i становится больше n, цикл завершается и программа переходит к блоку «Конец». Буквой L на схеме обозначено значение поразрядного выражения (в программе — переменная bitwise_cond).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46320" cy="71638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7163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Times New Roman" w:cs="Times New Roman"/>
          <w:sz w:val="22"/>
        </w:rPr>
        <w:t>Рисунок 3.1 – Блок-схема алгоритма программы</w:t>
      </w:r>
    </w:p>
    <w:p>
      <w:pPr>
        <w:keepNext/>
        <w:pageBreakBefore/>
        <w:spacing w:before="0" w:after="120"/>
      </w:pPr>
      <w:r>
        <w:rPr>
          <w:rFonts w:ascii="Times New Roman" w:hAnsi="Times New Roman" w:eastAsia="Times New Roman" w:cs="Times New Roman"/>
          <w:b/>
          <w:sz w:val="26"/>
        </w:rPr>
        <w:t>3.3 Код программы, сгенерированный DeepSeek</w:t>
      </w:r>
    </w:p>
    <w:p>
      <w:pPr>
        <w:keepNext w:val="0"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Нейросети DeepSeek было передано следующее задание: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>Напиши программу на языке C для табулирования кусочно-заданной функции:</w:t>
              <w:br/>
              <w:t>F =</w:t>
              <w:br/>
              <w:t xml:space="preserve">  - a * x^2 - b      при x &lt; 5 и c != 0</w:t>
              <w:br/>
              <w:t xml:space="preserve">  (x - a) / x        при x &gt; 5 и c == 0</w:t>
              <w:br/>
              <w:t xml:space="preserve">  - x / c            в остальных случаях</w:t>
              <w:br/>
              <w:t>Функция F должна принимать действительное значение, если выражение</w:t>
              <w:br/>
              <w:t>(Ац ИЛИ Вц) МОД2 (Ац ИЛИ Сц) не равно нулю, и целое значение в противном</w:t>
              <w:br/>
              <w:t>случае. Через Ац, Вц и Сц обозначены целые части значений a, b, c,</w:t>
              <w:br/>
              <w:t>операции ИЛИ и МОД2 (сложение по модулю 2, XOR) — поразрядные.</w:t>
              <w:br/>
              <w:t>Входные данные: a, b, c, x_start, x_end, dx. Предусмотреть строгую проверку</w:t>
              <w:br/>
              <w:t>ОДЗ, защиту от деления на ноль, проверку входных параметров и вывод</w:t>
              <w:br/>
              <w:t>таблицы значений x и F(x).</w:t>
            </w:r>
          </w:p>
        </w:tc>
      </w:tr>
    </w:tbl>
    <w:p>
      <w:pPr>
        <w:spacing w:before="0" w:after="40"/>
      </w:pPr>
    </w:p>
    <w:p>
      <w:pPr>
        <w:keepNext w:val="0"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Ниже приведён код, полученный от нейросети (проект ai, файл ai.c).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 w:cs="Courier New"/>
                <w:sz w:val="17"/>
              </w:rPr>
              <w:t>#include &lt;stdio.h&gt;</w:t>
              <w:br/>
              <w:t>#include &lt;math.h&gt;</w:t>
              <w:br/>
              <w:t>#include &lt;stdbool.h&gt;</w:t>
              <w:br/>
              <w:br/>
              <w:t>#define EPS 1e-9</w:t>
              <w:br/>
              <w:br/>
              <w:t>int main(void)</w:t>
              <w:br/>
              <w:t>{</w:t>
              <w:br/>
              <w:t xml:space="preserve">    double a, b, c;</w:t>
              <w:br/>
              <w:t xml:space="preserve">    double x_start, x_end, dx;</w:t>
              <w:br/>
              <w:br/>
              <w:t xml:space="preserve">    printf("Enter parameters a, b, c: ");</w:t>
              <w:br/>
              <w:t xml:space="preserve">    if (scanf("%lf %lf %lf", &amp;a, &amp;b, &amp;c) != 3) {</w:t>
              <w:br/>
              <w:t xml:space="preserve">        printf("Error: Invalid input for a, b, c.\n");</w:t>
              <w:br/>
              <w:t xml:space="preserve">        return 1;</w:t>
              <w:br/>
              <w:t xml:space="preserve">    }</w:t>
              <w:br/>
              <w:br/>
              <w:t xml:space="preserve">    printf("Enter x_start, x_end, dx: ");</w:t>
              <w:br/>
              <w:t xml:space="preserve">    if (scanf("%lf %lf %lf", &amp;x_start, &amp;x_end, &amp;dx) != 3) {</w:t>
              <w:br/>
              <w:t xml:space="preserve">        printf("Error: Invalid input for interval.\n");</w:t>
              <w:br/>
              <w:t xml:space="preserve">        return 1;</w:t>
              <w:br/>
              <w:t xml:space="preserve">    }</w:t>
              <w:br/>
              <w:br/>
              <w:t xml:space="preserve">    if (dx &lt;= 0.0) {</w:t>
              <w:br/>
              <w:t xml:space="preserve">        printf("Error: Step dx must be greater than zero.\n");</w:t>
              <w:br/>
              <w:t xml:space="preserve">        return 1;</w:t>
              <w:br/>
              <w:t xml:space="preserve">    }</w:t>
              <w:br/>
              <w:br/>
              <w:t xml:space="preserve">    if (x_start &gt; x_end) {</w:t>
              <w:br/>
              <w:t xml:space="preserve">        printf("Error: x_start cannot be greater than x_end.\n");</w:t>
              <w:br/>
              <w:t xml:space="preserve">        return 1;</w:t>
              <w:br/>
              <w:t xml:space="preserve">    }</w:t>
              <w:br/>
              <w:br/>
              <w:t xml:space="preserve">    /* Bitwise condition: (Ac | Bc) ^ (Ac | Cc) */</w:t>
              <w:br/>
              <w:t xml:space="preserve">    long a_c = (long)trunc(a);</w:t>
              <w:br/>
              <w:t xml:space="preserve">    long b_c = (long)trunc(b);</w:t>
              <w:br/>
              <w:t xml:space="preserve">    long c_c = (long)trunc(c);</w:t>
              <w:br/>
              <w:br/>
              <w:t xml:space="preserve">    bool is_real = (((a_c | b_c) ^ (a_c | c_c)) != 0);</w:t>
              <w:br/>
              <w:br/>
              <w:t xml:space="preserve">    printf("\nBitwise condition value: %ld (Output: %s)\n",</w:t>
              <w:br/>
              <w:t xml:space="preserve">           ((a_c | b_c) ^ (a_c | c_c)),</w:t>
              <w:br/>
              <w:t xml:space="preserve">           is_real ? "Real" : "Integer");</w:t>
              <w:br/>
              <w:br/>
              <w:t xml:space="preserve">    printf("\n%-12s %-18s\n", "x", "F(x)");</w:t>
              <w:br/>
              <w:t xml:space="preserve">    printf("------------------------------------\n");</w:t>
              <w:br/>
              <w:br/>
              <w:t xml:space="preserve">    for (double x = x_start; x &lt;= x_end + EPS; x += dx) {</w:t>
              <w:br/>
              <w:t xml:space="preserve">        double F = 0.0;</w:t>
              <w:br/>
              <w:t xml:space="preserve">        bool undefined = false;</w:t>
              <w:br/>
              <w:br/>
              <w:t xml:space="preserve">        /* Branch 1: x &lt; 5 and c != 0 */</w:t>
              <w:br/>
              <w:t xml:space="preserve">        if (x &lt; 5.0 - EPS &amp;&amp; fabs(c) &gt; EPS) {</w:t>
              <w:br/>
              <w:t xml:space="preserve">            F = -a * x * x - b;</w:t>
              <w:br/>
              <w:t xml:space="preserve">        }</w:t>
              <w:br/>
              <w:t xml:space="preserve">        /* Branch 2: x &gt; 5 and c == 0 */</w:t>
              <w:br/>
              <w:t xml:space="preserve">        else if (x &gt; 5.0 + EPS &amp;&amp; fabs(c) &lt; EPS) {</w:t>
              <w:br/>
              <w:t xml:space="preserve">            if (fabs(x) &lt; EPS) {</w:t>
              <w:br/>
              <w:t xml:space="preserve">                undefined = true;</w:t>
              <w:br/>
              <w:t xml:space="preserve">            } else {</w:t>
              <w:br/>
              <w:t xml:space="preserve">                F = (x - a) / x;</w:t>
              <w:br/>
              <w:t xml:space="preserve">            }</w:t>
              <w:br/>
              <w:t xml:space="preserve">        }</w:t>
              <w:br/>
              <w:t xml:space="preserve">        /* Branch 3: Otherwise */</w:t>
              <w:br/>
              <w:t xml:space="preserve">        else {</w:t>
              <w:br/>
              <w:t xml:space="preserve">            if (fabs(c) &lt; EPS) {</w:t>
              <w:br/>
              <w:t xml:space="preserve">                undefined = true; /* Division by zero */</w:t>
              <w:br/>
              <w:t xml:space="preserve">            } else {</w:t>
              <w:br/>
              <w:t xml:space="preserve">                F = -x / c;</w:t>
              <w:br/>
              <w:t xml:space="preserve">            }</w:t>
              <w:br/>
              <w:t xml:space="preserve">        }</w:t>
              <w:br/>
              <w:br/>
              <w:t xml:space="preserve">        if (undefined) {</w:t>
              <w:br/>
              <w:t xml:space="preserve">            printf("%-12.4f %-18s\n", x, "undefined");</w:t>
              <w:br/>
              <w:t xml:space="preserve">        } else {</w:t>
              <w:br/>
              <w:t xml:space="preserve">            if (is_real) {</w:t>
              <w:br/>
              <w:t xml:space="preserve">                printf("%-12.4f %-18.4f\n", x, F);</w:t>
              <w:br/>
              <w:t xml:space="preserve">            } else {</w:t>
              <w:br/>
              <w:t xml:space="preserve">                printf("%-12.4f %-18.0f\n", x, F);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br/>
              <w:t xml:space="preserve">    printf("------------------------------------\n");</w:t>
              <w:br/>
              <w:br/>
              <w:t xml:space="preserve">    return 0;</w:t>
              <w:br/>
              <w:t>}</w:t>
            </w:r>
          </w:p>
        </w:tc>
      </w:tr>
    </w:tbl>
    <w:p>
      <w:pPr>
        <w:spacing w:before="0" w:after="40"/>
      </w:pPr>
    </w:p>
    <w:p>
      <w:pPr>
        <w:keepNext w:val="0"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Алгоритм в целом совпадает с собственным решением, но отличается способом получения целой части, организацией цикла и некоторыми проверками. Подробно различия разобраны в разделе 4.</w:t>
      </w:r>
    </w:p>
    <w:p>
      <w:pPr>
        <w:keepNext/>
        <w:pageBreakBefore/>
        <w:spacing w:before="0" w:after="160"/>
      </w:pPr>
      <w:r>
        <w:rPr>
          <w:rFonts w:ascii="Times New Roman" w:hAnsi="Times New Roman" w:eastAsia="Times New Roman" w:cs="Times New Roman"/>
          <w:b/>
          <w:sz w:val="28"/>
        </w:rPr>
        <w:t>4 СРАВНЕНИЕ ДВУХ ПРОГРАММ</w:t>
      </w:r>
    </w:p>
    <w:p>
      <w:pPr>
        <w:keepNext/>
        <w:pageBreakBefore w:val="0"/>
        <w:spacing w:before="200" w:after="120"/>
      </w:pPr>
      <w:r>
        <w:rPr>
          <w:rFonts w:ascii="Times New Roman" w:hAnsi="Times New Roman" w:eastAsia="Times New Roman" w:cs="Times New Roman"/>
          <w:b/>
          <w:sz w:val="26"/>
        </w:rPr>
        <w:t>4.1 Сравнительная таблица</w:t>
      </w:r>
    </w:p>
    <w:p>
      <w:pPr>
        <w:keepNext w:val="0"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Результаты сравнения двух программ по основным признакам приведены в таблице 4.1.</w:t>
      </w:r>
    </w:p>
    <w:p>
      <w:pPr>
        <w:keepNext/>
        <w:spacing w:before="80" w:after="80"/>
      </w:pPr>
      <w:r>
        <w:rPr>
          <w:rFonts w:ascii="Times New Roman" w:hAnsi="Times New Roman" w:eastAsia="Times New Roman" w:cs="Times New Roman"/>
          <w:sz w:val="24"/>
        </w:rPr>
        <w:t>Таблица 4.1 – Сравнение собственной программы и программы DeepSeek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tcPr>
            <w:tcW w:type="dxa" w:w="164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Признак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Моя программа (my.c)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Программа DeepSeek (ai.c)</w:t>
            </w:r>
          </w:p>
        </w:tc>
        <w:tc>
          <w:tcPr>
            <w:tcW w:type="dxa" w:w="2721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Сравнение</w:t>
            </w:r>
          </w:p>
        </w:tc>
      </w:tr>
      <w:tr>
        <w:trPr>
          <w:cantSplit/>
        </w:trPr>
        <w:tc>
          <w:tcPr>
            <w:tcW w:type="dxa" w:w="164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Интерфейс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Сообщения на русском языке, в начале выводится заголовок работы.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Сообщения на английском языке, заголовка нет.</w:t>
            </w:r>
          </w:p>
        </w:tc>
        <w:tc>
          <w:tcPr>
            <w:tcW w:type="dxa" w:w="2721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На вычисления не влияет. Русский интерфейс удобнее при проверке работы.</w:t>
            </w:r>
          </w:p>
        </w:tc>
      </w:tr>
      <w:tr>
        <w:trPr>
          <w:cantSplit/>
        </w:trPr>
        <w:tc>
          <w:tcPr>
            <w:tcW w:type="dxa" w:w="164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Переносимость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 Windows через #ifdef _WIN32 включается кодировка UTF-8 для консоли; в Linux этот блок пропускается препроцессором.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Только стандартные заголовки stdio.h, math.h, stdbool.h.</w:t>
            </w:r>
          </w:p>
        </w:tc>
        <w:tc>
          <w:tcPr>
            <w:tcW w:type="dxa" w:w="2721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Обе программы собираются и в Windows, и в Linux. Программе ИИ настройка кодировки не нужна: в ней нет русского текста.</w:t>
            </w:r>
          </w:p>
        </w:tc>
      </w:tr>
      <w:tr>
        <w:trPr>
          <w:cantSplit/>
        </w:trPr>
        <w:tc>
          <w:tcPr>
            <w:tcW w:type="dxa" w:w="164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Проверка ввода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Проверяется результат scanf. Условия dx &lt;= 0 и xn &gt; xk проверяются вместе, сообщение общее.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Проверяется результат scanf. Условия dx &lt;= 0 и x_start &gt; x_end проверяются отдельно, у каждой ошибки своё сообщение.</w:t>
            </w:r>
          </w:p>
        </w:tc>
        <w:tc>
          <w:tcPr>
            <w:tcW w:type="dxa" w:w="2721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 надёжности одинаково. У ИИ сообщение точнее показывает, что именно введено неверно.</w:t>
            </w:r>
          </w:p>
        </w:tc>
      </w:tr>
      <w:tr>
        <w:trPr>
          <w:cantSplit/>
        </w:trPr>
        <w:tc>
          <w:tcPr>
            <w:tcW w:type="dxa" w:w="164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Целые части a, b, c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(long)floor(a) — как в примере из методических указаний.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(long)trunc(a) — дробная часть отбрасывается.</w:t>
            </w:r>
          </w:p>
        </w:tc>
        <w:tc>
          <w:tcPr>
            <w:tcW w:type="dxa" w:w="2721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Для положительных чисел результат одинаковый. Для отрицательных нецелых — разный: floor(−0.5) = −1, trunc(−0.5) = 0. Из-за этого программы могут выбрать разный формат вывода (тест 4).</w:t>
            </w:r>
          </w:p>
        </w:tc>
      </w:tr>
      <w:tr>
        <w:trPr>
          <w:cantSplit/>
        </w:trPr>
        <w:tc>
          <w:tcPr>
            <w:tcW w:type="dxa" w:w="164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Поразрядное условие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Вычисляется один раз до цикла. Выводятся Ац, Вц, Сц и значение выражения.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Вычисляется один раз до цикла. Выводится только значение выражения.</w:t>
            </w:r>
          </w:p>
        </w:tc>
        <w:tc>
          <w:tcPr>
            <w:tcW w:type="dxa" w:w="2721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Логика одинаковая. В моей программе расчёт проще проверить вручную.</w:t>
            </w:r>
          </w:p>
        </w:tc>
      </w:tr>
      <w:tr>
        <w:trPr>
          <w:cantSplit/>
        </w:trPr>
        <w:tc>
          <w:tcPr>
            <w:tcW w:type="dxa" w:w="164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Организация цикла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Цикл по целому счётчику i от 0 до n, на каждом шаге x = xn + i * dx.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 x прибавляется шаг: x += dx, условие цикла x &lt;= x_end + EPS.</w:t>
            </w:r>
          </w:p>
        </w:tc>
        <w:tc>
          <w:tcPr>
            <w:tcW w:type="dxa" w:w="2721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 ИИ погрешность сложения накапливается: при шаге 0.01 на интервале от −5 до 5 вместо 0.0000 выводится −0.0000. В моей программе этого нет.</w:t>
            </w:r>
          </w:p>
        </w:tc>
      </w:tr>
      <w:tr>
        <w:trPr>
          <w:cantSplit/>
        </w:trPr>
        <w:tc>
          <w:tcPr>
            <w:tcW w:type="dxa" w:w="164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Сравнение x с границей 5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x &lt; 5.0 - EPS и x &gt; 5.0 + EPS. В первой версии было x &lt; 5.0 и x &gt; 5.0 (см. тест 3).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x &lt; 5.0 - EPS и x &gt; 5.0 + EPS.</w:t>
            </w:r>
          </w:p>
        </w:tc>
        <w:tc>
          <w:tcPr>
            <w:tcW w:type="dxa" w:w="2721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 ИИ сравнение с допуском было сразу. В моей программе оно появилось после найденной ошибки.</w:t>
            </w:r>
          </w:p>
        </w:tc>
      </w:tr>
      <w:tr>
        <w:trPr>
          <w:cantSplit/>
        </w:trPr>
        <w:tc>
          <w:tcPr>
            <w:tcW w:type="dxa" w:w="164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Сравнение c с нулём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Точное: c != 0.0 и c == 0.0.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 допуском: fabs(c) &gt; EPS и fabs(c) &lt; EPS.</w:t>
            </w:r>
          </w:p>
        </w:tc>
        <w:tc>
          <w:tcPr>
            <w:tcW w:type="dxa" w:w="2721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Значение c вводится с клавиатуры, а не вычисляется, поэтому точное сравнение корректно. У ИИ очень малое c (например, 1e-10) считается нулём, хотя по условию это случай c ≠ 0.</w:t>
            </w:r>
          </w:p>
        </w:tc>
      </w:tr>
      <w:tr>
        <w:trPr>
          <w:cantSplit/>
        </w:trPr>
        <w:tc>
          <w:tcPr>
            <w:tcW w:type="dxa" w:w="164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Защита от деления на ноль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третьей ветви при c = 0 выводится «Функция не определена».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третьей ветви при c = 0 выводится undefined. Во второй ветви дополнительно проверяется x = 0.</w:t>
            </w:r>
          </w:p>
        </w:tc>
        <w:tc>
          <w:tcPr>
            <w:tcW w:type="dxa" w:w="2721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Обе программы не делят на ноль. Проверка x = 0 у ИИ лишняя: вторая ветвь работает только при x &gt; 5.</w:t>
            </w:r>
          </w:p>
        </w:tc>
      </w:tr>
      <w:tr>
        <w:trPr>
          <w:cantSplit/>
        </w:trPr>
        <w:tc>
          <w:tcPr>
            <w:tcW w:type="dxa" w:w="164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Вывод строки таблицы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Флаг is_defined, затем формат %15.4f или %15.0f. Выравнивание по правому краю.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Флаг undefined, затем формат %-18.4f или %-18.0f. Выравнивание по левому краю.</w:t>
            </w:r>
          </w:p>
        </w:tc>
        <w:tc>
          <w:tcPr>
            <w:tcW w:type="dxa" w:w="2721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Структура одинаковая. При выравнивании по правому краю числа разного знака читать легче.</w:t>
            </w:r>
          </w:p>
        </w:tc>
      </w:tr>
      <w:tr>
        <w:trPr>
          <w:cantSplit/>
        </w:trPr>
        <w:tc>
          <w:tcPr>
            <w:tcW w:type="dxa" w:w="164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Результаты тестов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Тесты 1–3: значения верные. Тест 4: вывод целый.</w:t>
            </w:r>
          </w:p>
        </w:tc>
        <w:tc>
          <w:tcPr>
            <w:tcW w:type="dxa" w:w="249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Тесты 1–3: значения верные. Тест 4: вывод действительный.</w:t>
            </w:r>
          </w:p>
        </w:tc>
        <w:tc>
          <w:tcPr>
            <w:tcW w:type="dxa" w:w="2721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Значения функции совпадают во всех тестах. Различается только формат вывода в тесте 4.</w:t>
            </w:r>
          </w:p>
        </w:tc>
      </w:tr>
    </w:tbl>
    <w:p>
      <w:pPr>
        <w:spacing w:after="40"/>
      </w:pPr>
    </w:p>
    <w:p>
      <w:pPr>
        <w:keepNext w:val="0"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Из таблицы видно, что обе программы решают поставленную задачу, но отличаются в деталях. Программа DeepSeek с самого начала сравнивала x с границей через допуск, и именно сравнение с ней помогло найти ошибку в собственной программе. В то же время у нейросети целая часть берётся не так, как в методических указаниях, допуск без необходимости применён к параметру c, а значение x накапливает погрешность.</w:t>
      </w:r>
    </w:p>
    <w:p>
      <w:pPr>
        <w:keepNext/>
        <w:pageBreakBefore/>
        <w:spacing w:before="0" w:after="120"/>
      </w:pPr>
      <w:r>
        <w:rPr>
          <w:rFonts w:ascii="Times New Roman" w:hAnsi="Times New Roman" w:eastAsia="Times New Roman" w:cs="Times New Roman"/>
          <w:b/>
          <w:sz w:val="26"/>
        </w:rPr>
        <w:t>4.2 Результаты работы программ</w:t>
      </w:r>
    </w:p>
    <w:p>
      <w:pPr>
        <w:keepNext w:val="0"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Обе программы запускались на одинаковых исходных данных. Наборы данных подобраны так, чтобы сработали все три ветви функции, случай деления на ноль и оба формата вывода.</w:t>
      </w:r>
    </w:p>
    <w:p>
      <w:pPr>
        <w:keepNext w:val="0"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 xml:space="preserve">Тест 1. </w:t>
      </w:r>
      <w:r>
        <w:rPr>
          <w:rFonts w:ascii="Times New Roman" w:hAnsi="Times New Roman" w:eastAsia="Times New Roman" w:cs="Times New Roman"/>
          <w:sz w:val="24"/>
        </w:rPr>
        <w:t>a = 2, b = 4, c = 1, x от 0 до 7 с шагом 1.</w:t>
      </w:r>
    </w:p>
    <w:p>
      <w:pPr>
        <w:keepNext w:val="0"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Целые части: Ац = 2, Вц = 4, Сц = 1. Поразрядное выражение: (2 | 4) ^ (2 | 1) = 6 ^ 3 = 5. Оно не равно нулю, поэтому значения выводятся как действительные числа. При x от 0 до 4 работает первая ветвь: F = −2·x² − 4. При x = 5 и далее (c ≠ 0) работает третья ветвь: F = −x / 1. Результаты показаны на рисунках 4.1 и 4.2, значения совпадают.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23360" cy="30654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y_test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065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Times New Roman" w:cs="Times New Roman"/>
          <w:sz w:val="22"/>
        </w:rPr>
        <w:t>Рисунок 4.1 – Тест 1, собственная программа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23360" cy="21525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i_test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152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Times New Roman" w:cs="Times New Roman"/>
          <w:sz w:val="22"/>
        </w:rPr>
        <w:t>Рисунок 4.2 – Тест 1, программа DeepSeek</w:t>
      </w:r>
    </w:p>
    <w:p>
      <w:pPr>
        <w:keepNext w:val="0"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 xml:space="preserve">Тест 2. </w:t>
      </w:r>
      <w:r>
        <w:rPr>
          <w:rFonts w:ascii="Times New Roman" w:hAnsi="Times New Roman" w:eastAsia="Times New Roman" w:cs="Times New Roman"/>
          <w:sz w:val="24"/>
        </w:rPr>
        <w:t>a = 3.2, b = 1, c = 0, x от 3 до 8 с шагом 1.</w:t>
      </w:r>
    </w:p>
    <w:p>
      <w:pPr>
        <w:keepNext w:val="0"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Целые части: Ац = 3, Вц = 1, Сц = 0. Поразрядное выражение: (3 | 1) ^ (3 | 0) = 3 ^ 3 = 0, поэтому значения выводятся как целые числа. При x от 3 до 5 работает третья ветвь, а так как c = 0, функция не определена. При x от 6 до 8 работает вторая ветвь: F = (x − 3.2) / x. Получаются значения 0.4667, 0.5429 и 0.6000, которые при выводе округляются до 0, 1 и 1. Результаты показаны на рисунках 4.3 и 4.4, значения совпадают.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23360" cy="30654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y_test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065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Times New Roman" w:cs="Times New Roman"/>
          <w:sz w:val="22"/>
        </w:rPr>
        <w:t>Рисунок 4.3 – Тест 2, собственная программа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23360" cy="21525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i_test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152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Times New Roman" w:cs="Times New Roman"/>
          <w:sz w:val="22"/>
        </w:rPr>
        <w:t>Рисунок 4.4 – Тест 2, программа DeepSeek</w:t>
      </w:r>
    </w:p>
    <w:p>
      <w:pPr>
        <w:keepNext w:val="0"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 xml:space="preserve">Тест 3. </w:t>
      </w:r>
      <w:r>
        <w:rPr>
          <w:rFonts w:ascii="Times New Roman" w:hAnsi="Times New Roman" w:eastAsia="Times New Roman" w:cs="Times New Roman"/>
          <w:sz w:val="24"/>
        </w:rPr>
        <w:t>a = 1, b = 2, c = 1, x от 4.8 до 5.2 с шагом 0.1 (граница x = 5 при дробном шаге).</w:t>
      </w:r>
    </w:p>
    <w:p>
      <w:pPr>
        <w:keepNext w:val="0"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По условию в точке x = 5 должна работать третья ветвь: F = −5 / 1 = −5. В первой версии собственной программы значение x получалось накоплением (x += dx) и сравнивалось с границей напрямую (x &lt; 5.0). Число 0.1 в двоичном виде представляется неточно, поэтому вместо 5 получалось 4.999…, срабатывала первая ветвь, и программа выводила F = −27.0000 вместо −5.0000. Программа DeepSeek на тех же данных выдавала правильное значение, так как сравнивает x с границей через допуск EPS.</w:t>
      </w:r>
    </w:p>
    <w:p>
      <w:pPr>
        <w:keepNext w:val="0"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После этого собственная программа была исправлена: x вычисляется по номеру шага, а сравнение с границей выполняется с допуском. На рисунках 4.5 и 4.6 показана работа исправленной программы и программы нейросети, значения совпадают.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23360" cy="30654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y_test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065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Times New Roman" w:cs="Times New Roman"/>
          <w:sz w:val="22"/>
        </w:rPr>
        <w:t>Рисунок 4.5 – Тест 3, собственная программа (после исправления)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23360" cy="21525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i_test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152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Times New Roman" w:cs="Times New Roman"/>
          <w:sz w:val="22"/>
        </w:rPr>
        <w:t>Рисунок 4.6 – Тест 3, программа DeepSeek</w:t>
      </w:r>
    </w:p>
    <w:p>
      <w:pPr>
        <w:keepNext w:val="0"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sz w:val="24"/>
        </w:rPr>
        <w:t xml:space="preserve">Тест 4. </w:t>
      </w:r>
      <w:r>
        <w:rPr>
          <w:rFonts w:ascii="Times New Roman" w:hAnsi="Times New Roman" w:eastAsia="Times New Roman" w:cs="Times New Roman"/>
          <w:sz w:val="24"/>
        </w:rPr>
        <w:t>a = −0.5, b = 2.3, c = 1, x от 3 до 6 с шагом 1 (отрицательный нецелый коэффициент).</w:t>
      </w:r>
    </w:p>
    <w:p>
      <w:pPr>
        <w:keepNext w:val="0"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В собственной программе Ац = floor(−0.5) = −1, Вц = 2, Сц = 1, и выражение равно (−1 | 2) ^ (−1 | 1) = (−1) ^ (−1) = 0, то есть вывод целый. В программе DeepSeek Ац = trunc(−0.5) = 0, выражение равно (0 | 2) ^ (0 | 1) = 2 ^ 1 = 3, и вывод действительный. Сами значения функции одинаковые (2.2; 5.7; −5; −6), но собственная программа выводит их округлёнными до целого, а программа нейросети — с четырьмя знаками после запятой (рисунки 4.7 и 4.8). Заданию соответствует первый вариант: в примере из методических указаний целая часть берётся функцией floor.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23360" cy="306541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y_test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065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Times New Roman" w:cs="Times New Roman"/>
          <w:sz w:val="22"/>
        </w:rPr>
        <w:t>Рисунок 4.7 – Тест 4, собственная программа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23360" cy="21525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i_test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152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Times New Roman" w:cs="Times New Roman"/>
          <w:sz w:val="22"/>
        </w:rPr>
        <w:t>Рисунок 4.8 – Тест 4, программа DeepSeek</w:t>
      </w:r>
    </w:p>
    <w:p>
      <w:pPr>
        <w:keepNext w:val="0"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Таким образом, в тестах 1–3 результаты программ полностью совпадают, а в тесте 4 программы по-разному выбирают формат вывода из-за разного способа получения целой части отрицательного числа.</w:t>
      </w:r>
    </w:p>
    <w:p>
      <w:pPr>
        <w:keepNext/>
        <w:pageBreakBefore/>
        <w:spacing w:before="0" w:after="160"/>
      </w:pPr>
      <w:r>
        <w:rPr>
          <w:rFonts w:ascii="Times New Roman" w:hAnsi="Times New Roman" w:eastAsia="Times New Roman" w:cs="Times New Roman"/>
          <w:b/>
          <w:sz w:val="28"/>
        </w:rPr>
        <w:t>ЗАКЛЮЧЕНИЕ</w:t>
      </w:r>
    </w:p>
    <w:p>
      <w:pPr>
        <w:keepNext w:val="0"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В ходе лабораторной работы изучены операторы проверки условия и оператор цикла for языка Си. С их помощью решена задача табулирования функции, заданной тремя выражениями.</w:t>
      </w:r>
    </w:p>
    <w:p>
      <w:pPr>
        <w:keepNext w:val="0"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Написанная программа вычисляет значения функции по варианту 7 на заданном интервале, проверяет введённые данные, не допускает деления на ноль и выбирает формат вывода по поразрядному условию. Для программы построена блок-схема алгоритма.</w:t>
      </w:r>
    </w:p>
    <w:p>
      <w:pPr>
        <w:keepNext w:val="0"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Сравнение с программой, сгенерированной нейросетью DeepSeek, оказалось полезным в обе стороны. Оно помогло найти ошибку в собственной программе: при дробном шаге точка x = 5 попадала не в ту ветвь. В коде нейросети тоже нашлись отступления от задания: целая часть отрицательных чисел берётся не так, как в методических указаниях, а очень малое значение c считается нулём.</w:t>
      </w:r>
    </w:p>
    <w:p>
      <w:pPr>
        <w:keepNext w:val="0"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Основной вывод работы: если аргумент вычисляется с дробным шагом, прямое сравнение с граничным значением может привести к выбору не той ветви из-за погрешности представления чисел типа double. Сгенерированный код тоже нельзя использовать без проверки — его нужно сверять с условием задания и тестировать на граничных значениях. Цель лабораторной работы достигнута.</w:t>
      </w:r>
    </w:p>
    <w:p>
      <w:pPr>
        <w:keepNext/>
        <w:pageBreakBefore/>
        <w:spacing w:before="0" w:after="160"/>
      </w:pPr>
      <w:r>
        <w:rPr>
          <w:rFonts w:ascii="Times New Roman" w:hAnsi="Times New Roman" w:eastAsia="Times New Roman" w:cs="Times New Roman"/>
          <w:b/>
          <w:sz w:val="28"/>
        </w:rPr>
        <w:t>ПРИЛОЖЕНИЕ. ССЫЛКА НА РЕПОЗИТОРИЙ</w:t>
      </w:r>
    </w:p>
    <w:p>
      <w:pPr>
        <w:keepNext w:val="0"/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>Исходные коды обеих программ (проекты my и ai), блок-схема, снимки экрана и отчёт размещены в репозитории на платформе GitHub. Ссылка на репозиторий приведена ниже.</w:t>
      </w:r>
    </w:p>
    <w:p>
      <w:pPr>
        <w:spacing w:before="80"/>
      </w:pPr>
      <w:r>
        <w:rPr>
          <w:rFonts w:ascii="Times New Roman" w:hAnsi="Times New Roman" w:eastAsia="Times New Roman" w:cs="Times New Roman"/>
          <w:sz w:val="24"/>
        </w:rPr>
        <w:t>https://github.com/arseniistrokov/Lab1_CP_Variant7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sz w:val="22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1, вариант 7</dc:title>
  <dc:subject/>
  <dc:creator>Строков Арсений</dc:creator>
  <cp:keywords/>
  <dc:description/>
  <cp:lastModifiedBy>Строков Арсений</cp:lastModifiedBy>
  <cp:revision>1</cp:revision>
  <dcterms:created xsi:type="dcterms:W3CDTF">2013-12-23T23:15:00Z</dcterms:created>
  <dcterms:modified xsi:type="dcterms:W3CDTF">2013-12-23T23:15:00Z</dcterms:modified>
  <cp:category/>
</cp:coreProperties>
</file>